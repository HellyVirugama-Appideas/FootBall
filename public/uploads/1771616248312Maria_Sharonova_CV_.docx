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 Sharonova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Milan, Italy | 07.07.2005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+393932273223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mariaxxnct@gmail.com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Friendly, motivated, and reliable student in Sports Management with experience in customer service, sales, and event support. Quick learner, team player, and adaptable to busy environments. Seeking part-time opportunities in retail, hospitality, and sports-related roles.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Marketing &amp; Sales Intern – Pafos FC, Cyprus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July 2025 – August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Contributed to ticket pricing strategy and revenue optimisation initiatives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Managed matchday ticket sales and merchandising operations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merchandise development, product positioning and fan-oriented design concepts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creative concepts for promotional and matchday video content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fan engagement campaigns and brand activation initiatives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within a professional football club structure, collaborating across commercial and sporting departments</w:t>
        <w:br w:type="textWrapping"/>
      </w:r>
    </w:p>
    <w:p w:rsidR="00000000" w:rsidDel="00000000" w:rsidP="00000000" w:rsidRDefault="00000000" w:rsidRPr="00000000" w14:paraId="00000010">
      <w:pPr>
        <w:rPr>
          <w:color w:val="3c78d8"/>
          <w:sz w:val="26"/>
          <w:szCs w:val="26"/>
        </w:rPr>
      </w:pPr>
      <w:r w:rsidDel="00000000" w:rsidR="00000000" w:rsidRPr="00000000">
        <w:rPr>
          <w:color w:val="3c78d8"/>
          <w:sz w:val="26"/>
          <w:szCs w:val="26"/>
          <w:rtl w:val="0"/>
        </w:rPr>
        <w:t xml:space="preserve">Sales Assistant (Part‑time) - </w:t>
      </w:r>
      <w:r w:rsidDel="00000000" w:rsidR="00000000" w:rsidRPr="00000000">
        <w:rPr>
          <w:color w:val="3c78d8"/>
          <w:sz w:val="26"/>
          <w:szCs w:val="26"/>
          <w:rtl w:val="0"/>
        </w:rPr>
        <w:t xml:space="preserve">Retail Clothing Store “Mamma Mia” — Kazan, Russia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September 2023-September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="312" w:lineRule="auto"/>
        <w:rPr/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</w:t>
      </w:r>
      <w:r w:rsidDel="00000000" w:rsidR="00000000" w:rsidRPr="00000000">
        <w:rPr>
          <w:rtl w:val="0"/>
        </w:rPr>
        <w:t xml:space="preserve">Worked part‑time in a premium‑oriented fashion retail store.(MM6, Molo, Stella McCartney, Karl Lagerfeld, Marc Jacobs, Zadig&amp;Voltaire)</w:t>
      </w:r>
    </w:p>
    <w:p w:rsidR="00000000" w:rsidDel="00000000" w:rsidP="00000000" w:rsidRDefault="00000000" w:rsidRPr="00000000" w14:paraId="00000013">
      <w:pPr>
        <w:widowControl w:val="0"/>
        <w:spacing w:after="240" w:before="240" w:line="312" w:lineRule="auto"/>
        <w:rPr/>
      </w:pPr>
      <w:r w:rsidDel="00000000" w:rsidR="00000000" w:rsidRPr="00000000">
        <w:rPr>
          <w:rtl w:val="0"/>
        </w:rPr>
        <w:t xml:space="preserve">• Greeted and assisted customers with product selection and styling.</w:t>
      </w:r>
    </w:p>
    <w:p w:rsidR="00000000" w:rsidDel="00000000" w:rsidP="00000000" w:rsidRDefault="00000000" w:rsidRPr="00000000" w14:paraId="00000014">
      <w:pPr>
        <w:widowControl w:val="0"/>
        <w:spacing w:after="240" w:before="240" w:line="312" w:lineRule="auto"/>
        <w:rPr/>
      </w:pPr>
      <w:r w:rsidDel="00000000" w:rsidR="00000000" w:rsidRPr="00000000">
        <w:rPr>
          <w:rtl w:val="0"/>
        </w:rPr>
        <w:t xml:space="preserve">• Maintained and updated the customer database to track preferences and sales history.</w:t>
      </w:r>
    </w:p>
    <w:p w:rsidR="00000000" w:rsidDel="00000000" w:rsidP="00000000" w:rsidRDefault="00000000" w:rsidRPr="00000000" w14:paraId="00000015">
      <w:pPr>
        <w:widowControl w:val="0"/>
        <w:spacing w:after="240" w:before="240" w:line="312" w:lineRule="auto"/>
        <w:rPr/>
      </w:pPr>
      <w:r w:rsidDel="00000000" w:rsidR="00000000" w:rsidRPr="00000000">
        <w:rPr>
          <w:rtl w:val="0"/>
        </w:rPr>
        <w:t xml:space="preserve">• Provided personalised service, building rapport and ensuring customer satisfaction.</w:t>
      </w:r>
    </w:p>
    <w:p w:rsidR="00000000" w:rsidDel="00000000" w:rsidP="00000000" w:rsidRDefault="00000000" w:rsidRPr="00000000" w14:paraId="00000016">
      <w:pPr>
        <w:widowControl w:val="0"/>
        <w:spacing w:after="240" w:before="240" w:line="312" w:lineRule="auto"/>
        <w:rPr/>
      </w:pPr>
      <w:r w:rsidDel="00000000" w:rsidR="00000000" w:rsidRPr="00000000">
        <w:rPr>
          <w:rtl w:val="0"/>
        </w:rPr>
        <w:t xml:space="preserve">• Assisted with merchandising and inventory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Administrative Intern – Social Fund of the Republic of Tatarstan, Russia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Jan 2024 – Feb 2024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Managed official documentation and internal databases with accuracy.</w:t>
        <w:br w:type="textWrapping"/>
        <w:t xml:space="preserve">• Built organizational and attention-to-detail skills.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Intern – Human Rights Apparatus, Kazan, Russia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May 2023 – June 2023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Translated official documents and assisted with administrative tasks.</w:t>
        <w:br w:type="textWrapping"/>
        <w:t xml:space="preserve">• Improved communication, teamwork, and organizational skills.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3d85c6"/>
          <w:sz w:val="28"/>
          <w:szCs w:val="28"/>
        </w:rPr>
      </w:pPr>
      <w:bookmarkStart w:colFirst="0" w:colLast="0" w:name="_heading=h.vgi0w3665171" w:id="0"/>
      <w:bookmarkEnd w:id="0"/>
      <w:r w:rsidDel="00000000" w:rsidR="00000000" w:rsidRPr="00000000">
        <w:rPr>
          <w:rFonts w:ascii="Cambria" w:cs="Cambria" w:eastAsia="Cambria" w:hAnsi="Cambria"/>
          <w:color w:val="3d85c6"/>
          <w:sz w:val="28"/>
          <w:szCs w:val="28"/>
          <w:rtl w:val="0"/>
        </w:rPr>
        <w:t xml:space="preserve">Football Background &amp; Industry Exposure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understanding of professional football culture and high-performance environments developed through long-term exposure to elite club structures.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 with: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Match preparation workflows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cycle dynamics and competitive performance structures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between coaching, performance, and commercial departments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realities of professional football organisations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operating in fast-paced, performance-driven sporting environments with high standards and accountability.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UIBS, Milan, Italy – BA in Global Business, Sports Management (Expected 2027)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Customer service and sales support</w:t>
        <w:br w:type="textWrapping"/>
        <w:t xml:space="preserve">• Cash handling and stock organization</w:t>
        <w:br w:type="textWrapping"/>
        <w:t xml:space="preserve">• Event and matchday assistance</w:t>
        <w:br w:type="textWrapping"/>
        <w:t xml:space="preserve">• Teamwork, communication, and adaptability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Russian – Native</w:t>
        <w:br w:type="textWrapping"/>
        <w:t xml:space="preserve">• English – Fluent</w:t>
        <w:br w:type="textWrapping"/>
        <w:t xml:space="preserve">• Italian – Intermediate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Football and matchday events</w:t>
        <w:br w:type="textWrapping"/>
        <w:t xml:space="preserve">• Sports merchandising and fan engagement</w:t>
        <w:br w:type="textWrapping"/>
        <w:t xml:space="preserve">• Traveling and exploring new cultures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1HL3QlVHznb178EaO1jvOnQnWA==">CgMxLjAyDmgudmdpMHczNjY1MTcxOAByITFGVmNOaWpiZmwxNTZvNHNPdTdCZkJGZkpWUUEzY3VMaA==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